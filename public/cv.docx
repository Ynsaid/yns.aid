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CC1E3" w14:textId="77777777" w:rsidR="00635922" w:rsidRDefault="007F35EC">
      <w:pPr>
        <w:spacing w:after="80" w:line="240" w:lineRule="auto"/>
        <w:jc w:val="center"/>
      </w:pPr>
      <w:r>
        <w:rPr>
          <w:b/>
          <w:sz w:val="56"/>
        </w:rPr>
        <w:t>Younes Aid</w:t>
      </w:r>
    </w:p>
    <w:p w14:paraId="5146E067" w14:textId="77777777" w:rsidR="00635922" w:rsidRDefault="007F35EC">
      <w:pPr>
        <w:spacing w:after="60" w:line="240" w:lineRule="auto"/>
        <w:jc w:val="center"/>
      </w:pPr>
      <w:r>
        <w:rPr>
          <w:b/>
          <w:sz w:val="25"/>
        </w:rPr>
        <w:t>AI Engineer | UI/UX Designer | Full-Stack Developer</w:t>
      </w:r>
    </w:p>
    <w:p w14:paraId="271BBF70" w14:textId="77777777" w:rsidR="00635922" w:rsidRDefault="007F35EC">
      <w:pPr>
        <w:spacing w:after="240" w:line="240" w:lineRule="auto"/>
        <w:jc w:val="center"/>
      </w:pPr>
      <w:r>
        <w:rPr>
          <w:sz w:val="21"/>
        </w:rPr>
        <w:t>Medea, Algeria | Email : younesaidjan6@gmail.com | +213 795065655 | linkedin.com/in/younesaid</w:t>
      </w:r>
    </w:p>
    <w:p w14:paraId="6E8BF45E" w14:textId="77777777" w:rsidR="00635922" w:rsidRDefault="007F35EC">
      <w:pPr>
        <w:spacing w:before="200" w:after="20" w:line="240" w:lineRule="auto"/>
      </w:pPr>
      <w:r>
        <w:rPr>
          <w:b/>
          <w:sz w:val="36"/>
        </w:rPr>
        <w:t>PROFESSIONAL SUMMARY</w:t>
      </w:r>
    </w:p>
    <w:p w14:paraId="0A2A9B56" w14:textId="6124F4C9" w:rsidR="00635922" w:rsidRDefault="007F35EC">
      <w:pPr>
        <w:spacing w:after="100" w:line="240" w:lineRule="auto"/>
      </w:pPr>
      <w:r>
        <w:rPr>
          <w:sz w:val="16"/>
        </w:rPr>
        <w:t>______________________________________________________________________________________________________________________</w:t>
      </w:r>
    </w:p>
    <w:p w14:paraId="1F95D5FC" w14:textId="77777777" w:rsidR="00635922" w:rsidRDefault="007F35EC">
      <w:r>
        <w:t>AI Engineer, UI/UX Designer, and Full-Stack Developer with hands-on experience building intelligent, user-centered digital products and</w:t>
      </w:r>
      <w:r>
        <w:t xml:space="preserve"> production-ready applications. Skilled in machine learning, computer vision, deep learning, interface design, and full-stack web development. Experienced in using Python, TensorFlow, YOLO, OpenCV, React, FastAPI, Supabase, and Firebase to deliver efficien</w:t>
      </w:r>
      <w:r>
        <w:t>t and practical software solutions.</w:t>
      </w:r>
    </w:p>
    <w:p w14:paraId="227B23FA" w14:textId="77777777" w:rsidR="007F35EC" w:rsidRDefault="007F35EC">
      <w:pPr>
        <w:spacing w:before="200" w:after="20" w:line="240" w:lineRule="auto"/>
        <w:rPr>
          <w:b/>
          <w:sz w:val="36"/>
          <w:rtl/>
        </w:rPr>
      </w:pPr>
    </w:p>
    <w:p w14:paraId="523EF0AC" w14:textId="3028A628" w:rsidR="00635922" w:rsidRDefault="007F35EC">
      <w:pPr>
        <w:spacing w:before="200" w:after="20" w:line="240" w:lineRule="auto"/>
      </w:pPr>
      <w:r>
        <w:rPr>
          <w:b/>
          <w:sz w:val="36"/>
        </w:rPr>
        <w:t>WORK EXPERIENCE</w:t>
      </w:r>
    </w:p>
    <w:p w14:paraId="53A3E54D" w14:textId="79A0FD77" w:rsidR="00635922" w:rsidRDefault="007F35EC">
      <w:pPr>
        <w:spacing w:after="100" w:line="240" w:lineRule="auto"/>
      </w:pPr>
      <w:r>
        <w:rPr>
          <w:sz w:val="16"/>
        </w:rPr>
        <w:t>______________________________________________________________________________________________________________________</w:t>
      </w:r>
    </w:p>
    <w:p w14:paraId="51A0AD9D" w14:textId="77777777" w:rsidR="00635922" w:rsidRDefault="007F35EC">
      <w:pPr>
        <w:tabs>
          <w:tab w:val="right" w:pos="9648"/>
        </w:tabs>
        <w:spacing w:before="40" w:after="80" w:line="240" w:lineRule="auto"/>
      </w:pPr>
      <w:r>
        <w:rPr>
          <w:b/>
          <w:sz w:val="25"/>
        </w:rPr>
        <w:t>UI/UX Designer</w:t>
      </w:r>
      <w:r>
        <w:rPr>
          <w:b/>
          <w:sz w:val="21"/>
        </w:rPr>
        <w:br/>
        <w:t>DGSOFTWARE, Tlemcen, Algeria</w:t>
      </w:r>
      <w:r>
        <w:rPr>
          <w:b/>
          <w:sz w:val="21"/>
        </w:rPr>
        <w:tab/>
        <w:t>2025 - Present</w:t>
      </w:r>
    </w:p>
    <w:p w14:paraId="1C31366E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Improved front-end inter</w:t>
      </w:r>
      <w:r>
        <w:rPr>
          <w:sz w:val="21"/>
        </w:rPr>
        <w:t>faces of internal software products, increasing user engagement by 20% through enhanced usability and visual consistency.</w:t>
      </w:r>
    </w:p>
    <w:p w14:paraId="2701DDFF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Refined layouts and interactive components to make applications more intuitive and efficient.</w:t>
      </w:r>
    </w:p>
    <w:p w14:paraId="0DAE56C8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Collaborated with development teams to i</w:t>
      </w:r>
      <w:r>
        <w:rPr>
          <w:sz w:val="21"/>
        </w:rPr>
        <w:t>mprove overall interface quality and support smoother workflows.</w:t>
      </w:r>
    </w:p>
    <w:p w14:paraId="7443F3A5" w14:textId="77777777" w:rsidR="00635922" w:rsidRDefault="00635922">
      <w:pPr>
        <w:spacing w:after="100" w:line="240" w:lineRule="auto"/>
      </w:pPr>
    </w:p>
    <w:p w14:paraId="6DE6FB99" w14:textId="77777777" w:rsidR="00635922" w:rsidRDefault="007F35EC">
      <w:pPr>
        <w:spacing w:before="200" w:after="20" w:line="240" w:lineRule="auto"/>
      </w:pPr>
      <w:r>
        <w:rPr>
          <w:b/>
          <w:sz w:val="36"/>
        </w:rPr>
        <w:t>EDUCATION</w:t>
      </w:r>
    </w:p>
    <w:p w14:paraId="514F03C2" w14:textId="06ED93F7" w:rsidR="00635922" w:rsidRDefault="007F35EC">
      <w:pPr>
        <w:spacing w:after="100" w:line="240" w:lineRule="auto"/>
      </w:pPr>
      <w:r>
        <w:rPr>
          <w:sz w:val="16"/>
        </w:rPr>
        <w:t>______________________________________________________________________________________________________________________</w:t>
      </w:r>
    </w:p>
    <w:p w14:paraId="5F5007F6" w14:textId="77777777" w:rsidR="00635922" w:rsidRDefault="007F35EC">
      <w:pPr>
        <w:tabs>
          <w:tab w:val="right" w:pos="9648"/>
        </w:tabs>
        <w:spacing w:before="40" w:after="80" w:line="240" w:lineRule="auto"/>
      </w:pPr>
      <w:r>
        <w:rPr>
          <w:b/>
          <w:sz w:val="25"/>
        </w:rPr>
        <w:t>Bachelor’s degree in Computer Science</w:t>
      </w:r>
      <w:r>
        <w:rPr>
          <w:b/>
          <w:sz w:val="21"/>
        </w:rPr>
        <w:br/>
        <w:t>University of Yahia F</w:t>
      </w:r>
      <w:r>
        <w:rPr>
          <w:b/>
          <w:sz w:val="21"/>
        </w:rPr>
        <w:t>ares, Medea, Algeria</w:t>
      </w:r>
      <w:r>
        <w:rPr>
          <w:b/>
          <w:sz w:val="21"/>
        </w:rPr>
        <w:tab/>
        <w:t>Graduated: 2023</w:t>
      </w:r>
    </w:p>
    <w:p w14:paraId="1C4E4415" w14:textId="77777777" w:rsidR="00635922" w:rsidRDefault="007F35EC">
      <w:pPr>
        <w:tabs>
          <w:tab w:val="right" w:pos="9648"/>
        </w:tabs>
        <w:spacing w:before="40" w:after="80" w:line="240" w:lineRule="auto"/>
      </w:pPr>
      <w:r>
        <w:rPr>
          <w:b/>
          <w:sz w:val="25"/>
        </w:rPr>
        <w:t>Master’s degree in Computer Science, specialization in Artificial Intelligence</w:t>
      </w:r>
      <w:r>
        <w:rPr>
          <w:b/>
          <w:sz w:val="21"/>
        </w:rPr>
        <w:br/>
        <w:t>University of Yahia Fares, Medea, Algeria</w:t>
      </w:r>
      <w:r>
        <w:rPr>
          <w:b/>
          <w:sz w:val="21"/>
        </w:rPr>
        <w:tab/>
        <w:t>Graduated: 2026</w:t>
      </w:r>
    </w:p>
    <w:p w14:paraId="6293EF72" w14:textId="77777777" w:rsidR="007F35EC" w:rsidRDefault="007F35EC">
      <w:pPr>
        <w:spacing w:before="200" w:after="20" w:line="240" w:lineRule="auto"/>
        <w:rPr>
          <w:b/>
          <w:sz w:val="36"/>
          <w:rtl/>
        </w:rPr>
      </w:pPr>
    </w:p>
    <w:p w14:paraId="019699B2" w14:textId="591651ED" w:rsidR="00635922" w:rsidRDefault="007F35EC">
      <w:pPr>
        <w:spacing w:before="200" w:after="20" w:line="240" w:lineRule="auto"/>
      </w:pPr>
      <w:r>
        <w:rPr>
          <w:b/>
          <w:sz w:val="36"/>
        </w:rPr>
        <w:t>SKILLS</w:t>
      </w:r>
    </w:p>
    <w:p w14:paraId="099300C2" w14:textId="59C9F294" w:rsidR="00635922" w:rsidRDefault="007F35EC">
      <w:pPr>
        <w:spacing w:after="100" w:line="240" w:lineRule="auto"/>
      </w:pPr>
      <w:r>
        <w:rPr>
          <w:sz w:val="16"/>
        </w:rPr>
        <w:t>___________________________________________________________________________</w:t>
      </w:r>
      <w:r>
        <w:rPr>
          <w:sz w:val="16"/>
        </w:rPr>
        <w:t>___________________________________________</w:t>
      </w:r>
    </w:p>
    <w:p w14:paraId="6790C3B4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Python, PyTorch, TensorFlow, YOLO, OpenCV, Computer Vision</w:t>
      </w:r>
    </w:p>
    <w:p w14:paraId="37B0C2B2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UI/UX Design, Wireframing, Prototyping, Figma, Photoshop, Affinity</w:t>
      </w:r>
    </w:p>
    <w:p w14:paraId="1329F0D9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HTML, CSS, JavaScript, React, FastAPI, Kotlin, Flutter, Supabase, Firebase</w:t>
      </w:r>
    </w:p>
    <w:p w14:paraId="318F149B" w14:textId="77777777" w:rsidR="007F35EC" w:rsidRDefault="007F35EC">
      <w:pPr>
        <w:spacing w:before="200" w:after="20" w:line="240" w:lineRule="auto"/>
        <w:rPr>
          <w:b/>
          <w:sz w:val="36"/>
          <w:rtl/>
        </w:rPr>
      </w:pPr>
    </w:p>
    <w:p w14:paraId="4B096190" w14:textId="3BE3E9DA" w:rsidR="00635922" w:rsidRDefault="007F35EC">
      <w:pPr>
        <w:spacing w:before="200" w:after="20" w:line="240" w:lineRule="auto"/>
      </w:pPr>
      <w:r>
        <w:rPr>
          <w:b/>
          <w:sz w:val="36"/>
        </w:rPr>
        <w:t>CERTIFICATIONS</w:t>
      </w:r>
    </w:p>
    <w:p w14:paraId="41F0BC03" w14:textId="524854A4" w:rsidR="00635922" w:rsidRDefault="007F35EC">
      <w:pPr>
        <w:spacing w:after="100" w:line="240" w:lineRule="auto"/>
      </w:pPr>
      <w:r>
        <w:rPr>
          <w:sz w:val="16"/>
        </w:rPr>
        <w:t>______________________________________________________________________________________________________________________</w:t>
      </w:r>
    </w:p>
    <w:p w14:paraId="4B698BBE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Machine Learning with Python — IBM (Coursera)</w:t>
      </w:r>
    </w:p>
    <w:p w14:paraId="2B22CAE5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Figma Pro Pt 1: Auto Layouts, Grids &amp; Components, Skillshare  (Coursera)</w:t>
      </w:r>
    </w:p>
    <w:p w14:paraId="70CE88FB" w14:textId="77777777" w:rsidR="00635922" w:rsidRDefault="007F35EC">
      <w:pPr>
        <w:pStyle w:val="ListBullet"/>
        <w:spacing w:after="20" w:line="252" w:lineRule="auto"/>
      </w:pPr>
      <w:r>
        <w:rPr>
          <w:sz w:val="21"/>
        </w:rPr>
        <w:t>C</w:t>
      </w:r>
      <w:r>
        <w:rPr>
          <w:sz w:val="21"/>
        </w:rPr>
        <w:t>apCut for Desktop: Ultimate Editing for Reels &amp; TikTok , Skillshare (Coursera)</w:t>
      </w:r>
    </w:p>
    <w:sectPr w:rsidR="00635922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922"/>
    <w:rsid w:val="007F35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DDA10"/>
  <w14:defaultImageDpi w14:val="300"/>
  <w15:docId w15:val="{C6260478-23C0-4B37-9DAE-391E1BCB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rwwg ergreg</cp:lastModifiedBy>
  <cp:revision>3</cp:revision>
  <dcterms:created xsi:type="dcterms:W3CDTF">2013-12-23T23:15:00Z</dcterms:created>
  <dcterms:modified xsi:type="dcterms:W3CDTF">2026-07-24T15:18:00Z</dcterms:modified>
  <cp:category/>
</cp:coreProperties>
</file>